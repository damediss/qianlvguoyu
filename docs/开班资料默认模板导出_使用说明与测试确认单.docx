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00" w:lineRule="auto"/>
        <w:jc w:val="center"/>
      </w:pPr>
      <w:r>
        <w:rPr>
          <w:rFonts w:ascii="黑体" w:hAnsi="黑体" w:eastAsia="黑体"/>
          <w:b/>
          <w:sz w:val="28"/>
        </w:rPr>
        <w:t>千铝国昱云平台</w:t>
      </w:r>
    </w:p>
    <w:p>
      <w:pPr>
        <w:spacing w:before="160" w:after="80" w:line="300" w:lineRule="auto"/>
        <w:jc w:val="center"/>
      </w:pPr>
      <w:r>
        <w:rPr>
          <w:rFonts w:ascii="黑体" w:hAnsi="黑体" w:eastAsia="黑体"/>
          <w:b/>
          <w:sz w:val="36"/>
        </w:rPr>
        <w:t>开班资料「默认模板导出」功能</w:t>
      </w:r>
    </w:p>
    <w:p>
      <w:pPr>
        <w:spacing w:before="0" w:after="240" w:line="300" w:lineRule="auto"/>
        <w:jc w:val="center"/>
      </w:pPr>
      <w:r>
        <w:rPr>
          <w:rFonts w:ascii="黑体" w:hAnsi="黑体" w:eastAsia="黑体"/>
          <w:b/>
          <w:sz w:val="32"/>
        </w:rPr>
        <w:t>使用说明与测试确认单</w:t>
      </w:r>
    </w:p>
    <w:p>
      <w:pPr>
        <w:spacing w:before="0" w:after="80" w:line="300" w:lineRule="auto"/>
        <w:jc w:val="center"/>
      </w:pPr>
      <w:r>
        <w:rPr>
          <w:rFonts w:ascii="宋体" w:hAnsi="宋体" w:eastAsia="宋体"/>
          <w:b w:val="0"/>
          <w:sz w:val="21"/>
        </w:rPr>
        <w:t>文档编号：TRN-EXP-20260915　　版本：V1.0　　日期：2026-09-15</w:t>
      </w:r>
    </w:p>
    <w:p>
      <w:pPr>
        <w:spacing w:before="0" w:after="240" w:line="300" w:lineRule="auto"/>
        <w:jc w:val="center"/>
      </w:pPr>
      <w:r>
        <w:rPr>
          <w:rFonts w:ascii="宋体" w:hAnsi="宋体" w:eastAsia="宋体"/>
          <w:b w:val="0"/>
          <w:sz w:val="21"/>
        </w:rPr>
        <w:t>适用范围：培训部门 · 开班准备 · 班级资料收集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编制部门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技术研发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确认部门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培训部门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编制人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确认人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编制日期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确认日期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关联问题单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《文档导出问题.docx》</w:t>
            </w:r>
          </w:p>
        </w:tc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结论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☐通过　☐有条件通过　☐不通过</w:t>
            </w:r>
          </w:p>
        </w:tc>
      </w:tr>
    </w:tbl>
    <w:p>
      <w:pPr>
        <w:spacing w:before="0" w:after="160" w:line="300" w:lineRule="auto"/>
      </w:pPr>
    </w:p>
    <w:p>
      <w:pPr>
        <w:spacing w:before="120" w:after="160" w:line="300" w:lineRule="auto"/>
      </w:pPr>
      <w:r>
        <w:rPr>
          <w:rFonts w:ascii="黑体" w:hAnsi="黑体" w:eastAsia="黑体"/>
          <w:b/>
          <w:sz w:val="32"/>
        </w:rPr>
        <w:t>一、背景与目的</w:t>
      </w:r>
    </w:p>
    <w:p>
      <w:pPr>
        <w:spacing w:before="0" w:after="160" w:line="300" w:lineRule="auto"/>
        <w:ind w:firstLine="420"/>
      </w:pPr>
      <w:r>
        <w:rPr>
          <w:rFonts w:ascii="宋体" w:hAnsi="宋体" w:eastAsia="宋体"/>
          <w:b w:val="0"/>
          <w:sz w:val="24"/>
        </w:rPr>
        <w:t>培训部门在《文档导出问题.docx》中反馈了「默认模板导出」三类材料问题（工作年限证明页边距与排版、职业技能评价登记表工种/申报级别、职业技能等级认定申请表字段与等级）。上述问题已完成修复并上线。本文件用于说明正确使用方法，并提供验收测试项，供培训部门签字确认。</w:t>
      </w:r>
    </w:p>
    <w:p>
      <w:pPr>
        <w:spacing w:before="120" w:after="160" w:line="300" w:lineRule="auto"/>
      </w:pPr>
      <w:r>
        <w:rPr>
          <w:rFonts w:ascii="黑体" w:hAnsi="黑体" w:eastAsia="黑体"/>
          <w:b/>
          <w:sz w:val="32"/>
        </w:rPr>
        <w:t>二、问题闭环清单（均已解决）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79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328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原问题描述</w:t>
            </w:r>
          </w:p>
        </w:tc>
        <w:tc>
          <w:tcPr>
            <w:tcW w:type="dxa" w:w="4082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修复要点</w:t>
            </w:r>
          </w:p>
        </w:tc>
        <w:tc>
          <w:tcPr>
            <w:tcW w:type="dxa" w:w="1020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工作证明（工作年限证明）纸张页边距不符；导出排版不正确。要求：上3.7cm、下3.5cm、左2.8cm、右2.6cm。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更新模板《工作年限证明.docx》页边距为 3.7/3.5/2.8/2.6 cm；优化正文排版；证明人/电话优先取班级单位联系人。</w:t>
            </w:r>
          </w:p>
        </w:tc>
        <w:tc>
          <w:tcPr>
            <w:tcW w:type="dxa" w:w="102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已解决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职业技能评价登记表中工种不能一起导出需手工改；申报级别初始化多为「五级/初级工」需手工改。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未单独预约时回退班级工种与班级等级；纠正库默认 req_level=0 误写五级；按是否有上一等级证书勾选晋级/初次。</w:t>
            </w:r>
          </w:p>
        </w:tc>
        <w:tc>
          <w:tcPr>
            <w:tcW w:type="dxa" w:w="102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已解决</w:t>
            </w:r>
          </w:p>
        </w:tc>
      </w:tr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认定申请表：毕业时间、电话、地址、邮编未导出；原等级有问题；简历导出错误；认定等级错误。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补齐毕业时间与企业电话/地址/邮编回退；现工种等级无证据时留空；工作经历按 JSON 解析；申报等级按班级/人员规则。</w:t>
            </w:r>
          </w:p>
        </w:tc>
        <w:tc>
          <w:tcPr>
            <w:tcW w:type="dxa" w:w="1020"/>
            <w:shd w:fill="E2EFDA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已解决</w:t>
            </w:r>
          </w:p>
        </w:tc>
      </w:tr>
    </w:tbl>
    <w:p>
      <w:pPr>
        <w:spacing w:before="0" w:after="120" w:line="300" w:lineRule="auto"/>
      </w:pPr>
    </w:p>
    <w:p>
      <w:pPr>
        <w:spacing w:before="120" w:after="160" w:line="300" w:lineRule="auto"/>
      </w:pPr>
      <w:r>
        <w:rPr>
          <w:rFonts w:ascii="黑体" w:hAnsi="黑体" w:eastAsia="黑体"/>
          <w:b/>
          <w:sz w:val="32"/>
        </w:rPr>
        <w:t>三、使用说明</w:t>
      </w:r>
    </w:p>
    <w:p>
      <w:pPr>
        <w:spacing w:before="240" w:after="160" w:line="300" w:lineRule="auto"/>
      </w:pPr>
      <w:r>
        <w:rPr>
          <w:rFonts w:ascii="黑体" w:hAnsi="黑体" w:eastAsia="黑体"/>
          <w:b/>
          <w:sz w:val="28"/>
        </w:rPr>
        <w:t>3.1 入口位置</w:t>
      </w:r>
    </w:p>
    <w:p>
      <w:pPr>
        <w:spacing w:before="0" w:after="80" w:line="300" w:lineRule="auto"/>
      </w:pPr>
      <w:r>
        <w:rPr>
          <w:rFonts w:ascii="宋体" w:hAnsi="宋体" w:eastAsia="宋体"/>
          <w:b w:val="0"/>
          <w:sz w:val="24"/>
        </w:rPr>
        <w:t>管理后台 → 开班准备 → 班级列表 → 打开「资料收集」→ 工具栏按钮：</w:t>
      </w:r>
    </w:p>
    <w:p>
      <w:pPr>
        <w:spacing w:before="0" w:after="40" w:line="300" w:lineRule="auto"/>
        <w:ind w:firstLine="420"/>
      </w:pPr>
      <w:r>
        <w:rPr>
          <w:rFonts w:ascii="宋体" w:hAnsi="宋体" w:eastAsia="宋体"/>
          <w:b w:val="0"/>
          <w:sz w:val="24"/>
        </w:rPr>
        <w:t>①「默认模板导出」—— 生成整包材料（Word/图片/Excel），供认定归档使用。</w:t>
      </w:r>
    </w:p>
    <w:p>
      <w:pPr>
        <w:spacing w:before="0" w:after="160" w:line="300" w:lineRule="auto"/>
        <w:ind w:firstLine="420"/>
      </w:pPr>
      <w:r>
        <w:rPr>
          <w:rFonts w:ascii="宋体" w:hAnsi="宋体" w:eastAsia="宋体"/>
          <w:b w:val="0"/>
          <w:sz w:val="24"/>
        </w:rPr>
        <w:t>②「仅导出名单」—— 仅导出《报名人员汇总表》Excel（25 列），不打包证件材料。</w:t>
      </w:r>
    </w:p>
    <w:p>
      <w:pPr>
        <w:spacing w:before="240" w:after="160" w:line="300" w:lineRule="auto"/>
      </w:pPr>
      <w:r>
        <w:rPr>
          <w:rFonts w:ascii="黑体" w:hAnsi="黑体" w:eastAsia="黑体"/>
          <w:b/>
          <w:sz w:val="28"/>
        </w:rPr>
        <w:t>3.2「默认模板导出」操作步骤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1. 确认班级已绑定资料收集计划，且人员资料已尽量填写完整（身份证、学历、合同三页、工作经历等）。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2. 在人员列表中可勾选部分人员导出；不勾选则导出当前计划下全部人员。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3. 点击「默认模板导出」，弹出进度窗口，显示「当前进度：已完成人数/总人数」。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4. 导出成功后点击「下载文件」，获得 ZIP 压缩包。</w:t>
      </w:r>
    </w:p>
    <w:p>
      <w:pPr>
        <w:spacing w:before="0" w:after="60" w:line="300" w:lineRule="auto"/>
      </w:pPr>
      <w:r>
        <w:rPr>
          <w:rFonts w:ascii="宋体" w:hAnsi="宋体" w:eastAsia="宋体"/>
          <w:b w:val="0"/>
          <w:sz w:val="24"/>
        </w:rPr>
        <w:t>5. 解压后按文件夹核验材料（见 3.3）。</w:t>
      </w:r>
    </w:p>
    <w:p>
      <w:pPr>
        <w:spacing w:before="120" w:after="40" w:line="300" w:lineRule="auto"/>
      </w:pPr>
      <w:r>
        <w:rPr>
          <w:rFonts w:ascii="宋体" w:hAnsi="宋体" w:eastAsia="宋体"/>
          <w:b/>
          <w:sz w:val="24"/>
        </w:rPr>
        <w:t>注意：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2"/>
        </w:rPr>
        <w:t>• 导出为异步任务，人数较多时可能需 1～3 分钟，请勿重复连点；同计划同人员勾选会复用进行中任务。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2"/>
        </w:rPr>
        <w:t>• 若进度提示「未找到压缩包」，系统会继续等待产物落盘/上传，无需立即判定失败。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2"/>
        </w:rPr>
        <w:t>• 下载链接走平台文件服务，需登录态；请勿把链接外发到无权限环境。</w:t>
      </w:r>
    </w:p>
    <w:p>
      <w:pPr>
        <w:spacing w:before="0" w:after="40" w:line="300" w:lineRule="auto"/>
      </w:pPr>
      <w:r>
        <w:rPr>
          <w:rFonts w:ascii="宋体" w:hAnsi="宋体" w:eastAsia="宋体"/>
          <w:b w:val="0"/>
          <w:sz w:val="22"/>
        </w:rPr>
        <w:t>• 班级工种、等级决定认定申请表/评价登记表的默认「申报工种」「申报级别」；请先在班级资料中维护正确。</w:t>
      </w:r>
    </w:p>
    <w:p>
      <w:pPr>
        <w:spacing w:before="240" w:after="160" w:line="300" w:lineRule="auto"/>
      </w:pPr>
      <w:r>
        <w:rPr>
          <w:rFonts w:ascii="黑体" w:hAnsi="黑体" w:eastAsia="黑体"/>
          <w:b/>
          <w:sz w:val="28"/>
        </w:rPr>
        <w:t>3.3 导出包目录说明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4536"/>
        <w:gridCol w:w="4536"/>
      </w:tblGrid>
      <w:tr>
        <w:tc>
          <w:tcPr>
            <w:tcW w:type="dxa" w:w="453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文件夹/文件</w:t>
            </w:r>
          </w:p>
        </w:tc>
        <w:tc>
          <w:tcPr>
            <w:tcW w:type="dxa" w:w="4536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用途与核对要点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工作年限证明/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每人一份 Word。页边距应为上3.7、下3.5、左2.8、右2.6（厘米）；证明人/电话优先班级单位联系人。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职业技能评价登记表（2025新）/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申报工种、申报级别与班级一致（无单独预约时）；有上一等级证书勾选「晋级评价」，否则「初次评价」。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职业技能等级认定申请表/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毕业时间、企业电话/地址/邮编、工作经历、申报等级应已填充；现工种等级无材料时不应误填五级。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广西壮族自治区职业技能鉴定登记表/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自治区鉴定登记表（随包生成）。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小二寸证件照 / 身份证正面 / 身份证反面 / 身份证正反面合并/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人员证件材料。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合同 / 合同(合并) / 毕业证 / 上一等级证书 / 职称证/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人员附件材料（有上传则导出）。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*报名人员汇总表*.xlsx 等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汇总 Excel 与认定相关列表。</w:t>
            </w:r>
          </w:p>
        </w:tc>
      </w:tr>
    </w:tbl>
    <w:p>
      <w:pPr>
        <w:spacing w:before="240" w:after="160" w:line="300" w:lineRule="auto"/>
      </w:pPr>
      <w:r>
        <w:rPr>
          <w:rFonts w:ascii="黑体" w:hAnsi="黑体" w:eastAsia="黑体"/>
          <w:b/>
          <w:sz w:val="28"/>
        </w:rPr>
        <w:t>3.4「仅导出名单」说明（附）</w:t>
      </w:r>
    </w:p>
    <w:p>
      <w:pPr>
        <w:spacing w:before="0" w:after="160" w:line="300" w:lineRule="auto"/>
        <w:ind w:firstLine="420"/>
      </w:pPr>
      <w:r>
        <w:rPr>
          <w:rFonts w:ascii="宋体" w:hAnsi="宋体" w:eastAsia="宋体"/>
          <w:b w:val="0"/>
          <w:sz w:val="24"/>
        </w:rPr>
        <w:t>点击「仅导出名单」下载 Excel，文件名格式：{班级名称}-报名人员汇总表-{计划ID}.xlsx。表头为桌面《报名人员汇总表模板》A–Y 共 25 列（含「缺少的信息」）。勾选人员时仅导出勾选行。</w:t>
      </w:r>
    </w:p>
    <w:p>
      <w:pPr>
        <w:spacing w:before="120" w:after="160" w:line="300" w:lineRule="auto"/>
      </w:pPr>
      <w:r>
        <w:rPr>
          <w:rFonts w:ascii="黑体" w:hAnsi="黑体" w:eastAsia="黑体"/>
          <w:b/>
          <w:sz w:val="32"/>
        </w:rPr>
        <w:t>四、测试结果（验收用）</w:t>
      </w:r>
    </w:p>
    <w:p>
      <w:pPr>
        <w:spacing w:before="0" w:after="120" w:line="300" w:lineRule="auto"/>
        <w:ind w:firstLine="420"/>
      </w:pPr>
      <w:r>
        <w:rPr>
          <w:rFonts w:ascii="宋体" w:hAnsi="宋体" w:eastAsia="宋体"/>
          <w:b w:val="0"/>
          <w:sz w:val="24"/>
        </w:rPr>
        <w:t>下列用例对应《文档导出问题.docx》三项问题。建议使用已维护班级工种等级、且资料较完整的班级。「实测结果」栏由培训部门抽测后勾选。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用例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操作步骤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预期结果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实测结果</w:t>
            </w:r>
          </w:p>
        </w:tc>
        <w:tc>
          <w:tcPr>
            <w:tcW w:type="dxa" w:w="1814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TC-01</w:t>
              <w:br/>
              <w:t>工作年限证明</w:t>
              <w:br/>
              <w:t>页边距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1.资料收集点「默认模板导出」</w:t>
              <w:br/>
              <w:t>2.下载ZIP，打开「工作年限证明」中任一文稿</w:t>
              <w:br/>
              <w:t>3.Word→布局→页边距，查看数值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 3.7cm、下 3.5cm、左 2.8cm、右 2.6cm；正文排版整齐可读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TC-02</w:t>
              <w:br/>
              <w:t>工作年限证明</w:t>
              <w:br/>
              <w:t>联系人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班级已维护「单位联系人/电话」时导出工作年限证明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文中证明人、联系电话优先为班级单位联系人信息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TC-03</w:t>
              <w:br/>
              <w:t>评价登记表</w:t>
              <w:br/>
              <w:t>工种与级别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选择班级等级非五级（如一级/二级）的班级导出；打开评价登记表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申报工种与班级工种一致；申报级别与班级等级一致，不再一律「五级/初级工」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TC-04</w:t>
              <w:br/>
              <w:t>评价登记表</w:t>
              <w:br/>
              <w:t>初评/晋级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分别选取「有/无上一等级证书」人员导出登记表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有证书：☑晋级评价；无证书：☑初次评价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TC-05</w:t>
              <w:br/>
              <w:t>认定申请表</w:t>
              <w:br/>
              <w:t>字段完整性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打开认定申请表，核对毕业时间、电话、地址、邮编、工作经历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上述字段按人员/企业资料导出；源数据有值时不再空白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TC-06</w:t>
              <w:br/>
              <w:t>认定申请表</w:t>
              <w:br/>
              <w:t>等级口径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对照班级申报等级与人员现工种材料，检查申报等级与原/现等级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申报等级与班级/预约规则一致；无现工种材料时不误填「五级」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TC-07</w:t>
              <w:br/>
              <w:t>导出流程</w:t>
              <w:br/>
              <w:t>稳定性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勾选多人导出至出现下载链接；对同一勾选重复点击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能成功下载；不因短暂「未找到压缩包」误报失败；不重复开并行任务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TC-08</w:t>
              <w:br/>
              <w:t>仅导出名单</w:t>
              <w:br/>
              <w:t>（附）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点击「仅导出名单」，打开下载的 Excel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文件名为「班级名称-报名人员汇总表-计划ID.xlsx」；含 25 列表头及人员数据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8"/>
              </w:rPr>
              <w:t>☐通过</w:t>
              <w:br/>
              <w:t>☐不通过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before="0" w:after="120" w:line="300" w:lineRule="auto"/>
      </w:pPr>
    </w:p>
    <w:p>
      <w:pPr>
        <w:spacing w:before="240" w:after="160" w:line="300" w:lineRule="auto"/>
      </w:pPr>
      <w:r>
        <w:rPr>
          <w:rFonts w:ascii="黑体" w:hAnsi="黑体" w:eastAsia="黑体"/>
          <w:b/>
          <w:sz w:val="28"/>
        </w:rPr>
        <w:t>4.1 研发自测记录（供参考）</w:t>
      </w:r>
    </w:p>
    <w:p>
      <w:pPr>
        <w:spacing w:before="0" w:after="160" w:line="300" w:lineRule="auto"/>
        <w:ind w:firstLine="420"/>
      </w:pPr>
      <w:r>
        <w:rPr>
          <w:rFonts w:ascii="宋体" w:hAnsi="宋体" w:eastAsia="宋体"/>
          <w:b w:val="0"/>
          <w:sz w:val="22"/>
        </w:rPr>
        <w:t>研发侧已完成：工作年限证明模板页边距校验（3.7/3.5/2.8/2.6 cm）；申报等级回退班级等级单测；评价登记表晋级/初次勾选单测；认定申请表字段变量填充逻辑修复；默认模板导出异步任务与下载链路联调通过。最终业务验收以培训部门实测勾选为准。</w:t>
      </w:r>
    </w:p>
    <w:p>
      <w:pPr>
        <w:spacing w:before="120" w:after="160" w:line="300" w:lineRule="auto"/>
      </w:pPr>
      <w:r>
        <w:rPr>
          <w:rFonts w:ascii="黑体" w:hAnsi="黑体" w:eastAsia="黑体"/>
          <w:b/>
          <w:sz w:val="32"/>
        </w:rPr>
        <w:t>五、确认签字</w:t>
      </w:r>
    </w:p>
    <w:p>
      <w:pPr>
        <w:spacing w:before="0" w:after="200" w:line="300" w:lineRule="auto"/>
        <w:ind w:firstLine="420"/>
      </w:pPr>
      <w:r>
        <w:rPr>
          <w:rFonts w:ascii="宋体" w:hAnsi="宋体" w:eastAsia="宋体"/>
          <w:b w:val="0"/>
          <w:sz w:val="24"/>
        </w:rPr>
        <w:t>本人确认：已按本文件第三章操作完成抽测，第四章用例结果属实。对「默认模板导出」相关三项历史问题关闭无异议。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姓名（签字）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268"/>
            <w:shd w:fill="D9E2F3" w:val="clea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意见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培训部门确认人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☐同意关闭问题</w:t>
              <w:br/>
              <w:t>☐需返工：________</w:t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培训部门负责人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技术对接人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2268"/>
            <w:shd w:fill="F5F5F5" w:val="clear"/>
          </w:tcPr>
          <w:p>
            <w:pPr>
              <w:spacing w:before="360" w:after="360"/>
              <w:jc w:val="left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  <w:tc>
          <w:tcPr>
            <w:tcW w:type="dxa" w:w="2268"/>
          </w:tcPr>
          <w:p>
            <w:pPr>
              <w:spacing w:before="360" w:after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before="360" w:after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spacing w:before="360" w:after="36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>
      <w:pPr>
        <w:spacing w:before="0" w:after="200" w:line="300" w:lineRule="auto"/>
      </w:pPr>
    </w:p>
    <w:p>
      <w:pPr>
        <w:spacing w:before="0" w:after="80" w:line="300" w:lineRule="auto"/>
        <w:jc w:val="center"/>
      </w:pPr>
      <w:r>
        <w:rPr>
          <w:rFonts w:ascii="宋体" w:hAnsi="宋体" w:eastAsia="宋体"/>
          <w:b w:val="0"/>
          <w:sz w:val="18"/>
        </w:rPr>
        <w:t>（以下无正文）</w:t>
      </w:r>
    </w:p>
    <w:p>
      <w:pPr>
        <w:spacing w:before="120" w:after="120" w:line="300" w:lineRule="auto"/>
        <w:jc w:val="center"/>
      </w:pPr>
      <w:r>
        <w:rPr>
          <w:rFonts w:ascii="宋体" w:hAnsi="宋体" w:eastAsia="宋体"/>
          <w:b w:val="0"/>
          <w:sz w:val="18"/>
        </w:rPr>
        <w:t>附件依据：《文档导出问题.docx》（企业微信，2026-09）。功能入口：开班资料收集工具栏「默认模板导出」。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